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3 — BACK-END API DEVELOPMENT</w:t>
      </w:r>
    </w:p>
    <w:p>
      <w:pPr>
        <w:jc w:val="center"/>
      </w:pPr>
      <w:r>
        <w:rPr>
          <w:b/>
          <w:sz w:val="44"/>
        </w:rPr>
        <w:t>StudyFlow — Student Task &amp; Study Planner</w:t>
      </w:r>
    </w:p>
    <w:p>
      <w:pPr>
        <w:jc w:val="center"/>
      </w:pPr>
      <w:r>
        <w:t>Back-End Development Report</w:t>
      </w:r>
    </w:p>
    <w:p>
      <w:pPr>
        <w:jc w:val="center"/>
      </w:pPr>
      <w:r>
        <w:t>Student: ____________________</w:t>
      </w:r>
    </w:p>
    <w:p>
      <w:r>
        <w:br w:type="page"/>
      </w:r>
    </w:p>
    <w:p>
      <w:pPr>
        <w:pStyle w:val="Heading1"/>
      </w:pPr>
      <w:r>
        <w:t>1. Introduction</w:t>
      </w:r>
    </w:p>
    <w:p>
      <w:r>
        <w:t>Week 3 extends the StudyFlow project by implementing the server-side layer that connects the front end with a MySQL database. The backend exposes RESTful APIs for authentication, task management, categories and dashboard statistics.</w:t>
      </w:r>
    </w:p>
    <w:p>
      <w:pPr>
        <w:pStyle w:val="Heading1"/>
      </w:pPr>
      <w:r>
        <w:t>2. Objectives</w:t>
      </w:r>
    </w:p>
    <w:p>
      <w:pPr>
        <w:pStyle w:val="ListBullet"/>
      </w:pPr>
      <w:r>
        <w:t>Develop RESTful APIs using Node.js and Express.</w:t>
      </w:r>
    </w:p>
    <w:p>
      <w:pPr>
        <w:pStyle w:val="ListBullet"/>
      </w:pPr>
      <w:r>
        <w:t>Connect the application to MySQL.</w:t>
      </w:r>
    </w:p>
    <w:p>
      <w:pPr>
        <w:pStyle w:val="ListBullet"/>
      </w:pPr>
      <w:r>
        <w:t>Implement CRUD operations for tasks.</w:t>
      </w:r>
    </w:p>
    <w:p>
      <w:pPr>
        <w:pStyle w:val="ListBullet"/>
      </w:pPr>
      <w:r>
        <w:t>Implement JWT authentication and password hashing.</w:t>
      </w:r>
    </w:p>
    <w:p>
      <w:pPr>
        <w:pStyle w:val="ListBullet"/>
      </w:pPr>
      <w:r>
        <w:t>Validate incoming data and handle errors.</w:t>
      </w:r>
    </w:p>
    <w:p>
      <w:pPr>
        <w:pStyle w:val="ListBullet"/>
      </w:pPr>
      <w:r>
        <w:t>Create API documentation and basic automated tests.</w:t>
      </w:r>
    </w:p>
    <w:p>
      <w:pPr>
        <w:pStyle w:val="Heading1"/>
      </w:pPr>
      <w:r>
        <w:t>3. Technology Stack</w:t>
      </w:r>
    </w:p>
    <w:tbl>
      <w:tblPr>
        <w:tblStyle w:val="TableGrid"/>
        <w:tblW w:type="auto" w:w="0"/>
        <w:jc w:val="center"/>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Node.js</w:t>
            </w:r>
          </w:p>
        </w:tc>
        <w:tc>
          <w:tcPr>
            <w:tcW w:type="dxa" w:w="4320"/>
          </w:tcPr>
          <w:p>
            <w:r>
              <w:t>Server-side JavaScript runtime.</w:t>
            </w:r>
          </w:p>
        </w:tc>
      </w:tr>
      <w:tr>
        <w:tc>
          <w:tcPr>
            <w:tcW w:type="dxa" w:w="4320"/>
          </w:tcPr>
          <w:p>
            <w:r>
              <w:t>Express.js</w:t>
            </w:r>
          </w:p>
        </w:tc>
        <w:tc>
          <w:tcPr>
            <w:tcW w:type="dxa" w:w="4320"/>
          </w:tcPr>
          <w:p>
            <w:r>
              <w:t>REST API framework and routing.</w:t>
            </w:r>
          </w:p>
        </w:tc>
      </w:tr>
      <w:tr>
        <w:tc>
          <w:tcPr>
            <w:tcW w:type="dxa" w:w="4320"/>
          </w:tcPr>
          <w:p>
            <w:r>
              <w:t>MySQL</w:t>
            </w:r>
          </w:p>
        </w:tc>
        <w:tc>
          <w:tcPr>
            <w:tcW w:type="dxa" w:w="4320"/>
          </w:tcPr>
          <w:p>
            <w:r>
              <w:t>Relational database.</w:t>
            </w:r>
          </w:p>
        </w:tc>
      </w:tr>
      <w:tr>
        <w:tc>
          <w:tcPr>
            <w:tcW w:type="dxa" w:w="4320"/>
          </w:tcPr>
          <w:p>
            <w:r>
              <w:t>JWT</w:t>
            </w:r>
          </w:p>
        </w:tc>
        <w:tc>
          <w:tcPr>
            <w:tcW w:type="dxa" w:w="4320"/>
          </w:tcPr>
          <w:p>
            <w:r>
              <w:t>Authentication and protected routes.</w:t>
            </w:r>
          </w:p>
        </w:tc>
      </w:tr>
      <w:tr>
        <w:tc>
          <w:tcPr>
            <w:tcW w:type="dxa" w:w="4320"/>
          </w:tcPr>
          <w:p>
            <w:r>
              <w:t>bcryptjs</w:t>
            </w:r>
          </w:p>
        </w:tc>
        <w:tc>
          <w:tcPr>
            <w:tcW w:type="dxa" w:w="4320"/>
          </w:tcPr>
          <w:p>
            <w:r>
              <w:t>Secure password hashing.</w:t>
            </w:r>
          </w:p>
        </w:tc>
      </w:tr>
      <w:tr>
        <w:tc>
          <w:tcPr>
            <w:tcW w:type="dxa" w:w="4320"/>
          </w:tcPr>
          <w:p>
            <w:r>
              <w:t>Jest + Supertest</w:t>
            </w:r>
          </w:p>
        </w:tc>
        <w:tc>
          <w:tcPr>
            <w:tcW w:type="dxa" w:w="4320"/>
          </w:tcPr>
          <w:p>
            <w:r>
              <w:t>API testing.</w:t>
            </w:r>
          </w:p>
        </w:tc>
      </w:tr>
    </w:tbl>
    <w:p>
      <w:pPr>
        <w:pStyle w:val="Heading1"/>
      </w:pPr>
      <w:r>
        <w:t>4. System Flow</w:t>
      </w:r>
    </w:p>
    <w:p>
      <w:r>
        <w:t>React Frontend → HTTP/JSON Request → Express API → Authentication/Validation → Controller → MySQL → JSON Response → Frontend</w:t>
      </w:r>
    </w:p>
    <w:p>
      <w:pPr>
        <w:pStyle w:val="Heading1"/>
      </w:pPr>
      <w:r>
        <w:t>5. API Endpoints</w:t>
      </w:r>
    </w:p>
    <w:tbl>
      <w:tblPr>
        <w:tblStyle w:val="TableGrid"/>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Endpoint</w:t>
            </w:r>
          </w:p>
        </w:tc>
        <w:tc>
          <w:tcPr>
            <w:tcW w:type="dxa" w:w="2880"/>
          </w:tcPr>
          <w:p>
            <w:r>
              <w:t>Purpose</w:t>
            </w:r>
          </w:p>
        </w:tc>
      </w:tr>
      <w:tr>
        <w:tc>
          <w:tcPr>
            <w:tcW w:type="dxa" w:w="2880"/>
          </w:tcPr>
          <w:p>
            <w:r>
              <w:t>POST</w:t>
            </w:r>
          </w:p>
        </w:tc>
        <w:tc>
          <w:tcPr>
            <w:tcW w:type="dxa" w:w="2880"/>
          </w:tcPr>
          <w:p>
            <w:r>
              <w:t>/api/auth/register</w:t>
            </w:r>
          </w:p>
        </w:tc>
        <w:tc>
          <w:tcPr>
            <w:tcW w:type="dxa" w:w="2880"/>
          </w:tcPr>
          <w:p>
            <w:r>
              <w:t>Register user</w:t>
            </w:r>
          </w:p>
        </w:tc>
      </w:tr>
      <w:tr>
        <w:tc>
          <w:tcPr>
            <w:tcW w:type="dxa" w:w="2880"/>
          </w:tcPr>
          <w:p>
            <w:r>
              <w:t>POST</w:t>
            </w:r>
          </w:p>
        </w:tc>
        <w:tc>
          <w:tcPr>
            <w:tcW w:type="dxa" w:w="2880"/>
          </w:tcPr>
          <w:p>
            <w:r>
              <w:t>/api/auth/login</w:t>
            </w:r>
          </w:p>
        </w:tc>
        <w:tc>
          <w:tcPr>
            <w:tcW w:type="dxa" w:w="2880"/>
          </w:tcPr>
          <w:p>
            <w:r>
              <w:t>Login and receive JWT</w:t>
            </w:r>
          </w:p>
        </w:tc>
      </w:tr>
      <w:tr>
        <w:tc>
          <w:tcPr>
            <w:tcW w:type="dxa" w:w="2880"/>
          </w:tcPr>
          <w:p>
            <w:r>
              <w:t>GET</w:t>
            </w:r>
          </w:p>
        </w:tc>
        <w:tc>
          <w:tcPr>
            <w:tcW w:type="dxa" w:w="2880"/>
          </w:tcPr>
          <w:p>
            <w:r>
              <w:t>/api/tasks</w:t>
            </w:r>
          </w:p>
        </w:tc>
        <w:tc>
          <w:tcPr>
            <w:tcW w:type="dxa" w:w="2880"/>
          </w:tcPr>
          <w:p>
            <w:r>
              <w:t>Read user's tasks</w:t>
            </w:r>
          </w:p>
        </w:tc>
      </w:tr>
      <w:tr>
        <w:tc>
          <w:tcPr>
            <w:tcW w:type="dxa" w:w="2880"/>
          </w:tcPr>
          <w:p>
            <w:r>
              <w:t>POST</w:t>
            </w:r>
          </w:p>
        </w:tc>
        <w:tc>
          <w:tcPr>
            <w:tcW w:type="dxa" w:w="2880"/>
          </w:tcPr>
          <w:p>
            <w:r>
              <w:t>/api/tasks</w:t>
            </w:r>
          </w:p>
        </w:tc>
        <w:tc>
          <w:tcPr>
            <w:tcW w:type="dxa" w:w="2880"/>
          </w:tcPr>
          <w:p>
            <w:r>
              <w:t>Create task</w:t>
            </w:r>
          </w:p>
        </w:tc>
      </w:tr>
      <w:tr>
        <w:tc>
          <w:tcPr>
            <w:tcW w:type="dxa" w:w="2880"/>
          </w:tcPr>
          <w:p>
            <w:r>
              <w:t>GET</w:t>
            </w:r>
          </w:p>
        </w:tc>
        <w:tc>
          <w:tcPr>
            <w:tcW w:type="dxa" w:w="2880"/>
          </w:tcPr>
          <w:p>
            <w:r>
              <w:t>/api/tasks/:id</w:t>
            </w:r>
          </w:p>
        </w:tc>
        <w:tc>
          <w:tcPr>
            <w:tcW w:type="dxa" w:w="2880"/>
          </w:tcPr>
          <w:p>
            <w:r>
              <w:t>Read one task</w:t>
            </w:r>
          </w:p>
        </w:tc>
      </w:tr>
      <w:tr>
        <w:tc>
          <w:tcPr>
            <w:tcW w:type="dxa" w:w="2880"/>
          </w:tcPr>
          <w:p>
            <w:r>
              <w:t>PUT</w:t>
            </w:r>
          </w:p>
        </w:tc>
        <w:tc>
          <w:tcPr>
            <w:tcW w:type="dxa" w:w="2880"/>
          </w:tcPr>
          <w:p>
            <w:r>
              <w:t>/api/tasks/:id</w:t>
            </w:r>
          </w:p>
        </w:tc>
        <w:tc>
          <w:tcPr>
            <w:tcW w:type="dxa" w:w="2880"/>
          </w:tcPr>
          <w:p>
            <w:r>
              <w:t>Update task</w:t>
            </w:r>
          </w:p>
        </w:tc>
      </w:tr>
      <w:tr>
        <w:tc>
          <w:tcPr>
            <w:tcW w:type="dxa" w:w="2880"/>
          </w:tcPr>
          <w:p>
            <w:r>
              <w:t>DELETE</w:t>
            </w:r>
          </w:p>
        </w:tc>
        <w:tc>
          <w:tcPr>
            <w:tcW w:type="dxa" w:w="2880"/>
          </w:tcPr>
          <w:p>
            <w:r>
              <w:t>/api/tasks/:id</w:t>
            </w:r>
          </w:p>
        </w:tc>
        <w:tc>
          <w:tcPr>
            <w:tcW w:type="dxa" w:w="2880"/>
          </w:tcPr>
          <w:p>
            <w:r>
              <w:t>Delete task</w:t>
            </w:r>
          </w:p>
        </w:tc>
      </w:tr>
      <w:tr>
        <w:tc>
          <w:tcPr>
            <w:tcW w:type="dxa" w:w="2880"/>
          </w:tcPr>
          <w:p>
            <w:r>
              <w:t>GET</w:t>
            </w:r>
          </w:p>
        </w:tc>
        <w:tc>
          <w:tcPr>
            <w:tcW w:type="dxa" w:w="2880"/>
          </w:tcPr>
          <w:p>
            <w:r>
              <w:t>/api/categories</w:t>
            </w:r>
          </w:p>
        </w:tc>
        <w:tc>
          <w:tcPr>
            <w:tcW w:type="dxa" w:w="2880"/>
          </w:tcPr>
          <w:p>
            <w:r>
              <w:t>Read categories</w:t>
            </w:r>
          </w:p>
        </w:tc>
      </w:tr>
      <w:tr>
        <w:tc>
          <w:tcPr>
            <w:tcW w:type="dxa" w:w="2880"/>
          </w:tcPr>
          <w:p>
            <w:r>
              <w:t>POST</w:t>
            </w:r>
          </w:p>
        </w:tc>
        <w:tc>
          <w:tcPr>
            <w:tcW w:type="dxa" w:w="2880"/>
          </w:tcPr>
          <w:p>
            <w:r>
              <w:t>/api/categories</w:t>
            </w:r>
          </w:p>
        </w:tc>
        <w:tc>
          <w:tcPr>
            <w:tcW w:type="dxa" w:w="2880"/>
          </w:tcPr>
          <w:p>
            <w:r>
              <w:t>Create category</w:t>
            </w:r>
          </w:p>
        </w:tc>
      </w:tr>
      <w:tr>
        <w:tc>
          <w:tcPr>
            <w:tcW w:type="dxa" w:w="2880"/>
          </w:tcPr>
          <w:p>
            <w:r>
              <w:t>GET</w:t>
            </w:r>
          </w:p>
        </w:tc>
        <w:tc>
          <w:tcPr>
            <w:tcW w:type="dxa" w:w="2880"/>
          </w:tcPr>
          <w:p>
            <w:r>
              <w:t>/api/dashboard</w:t>
            </w:r>
          </w:p>
        </w:tc>
        <w:tc>
          <w:tcPr>
            <w:tcW w:type="dxa" w:w="2880"/>
          </w:tcPr>
          <w:p>
            <w:r>
              <w:t>Get dashboard statistics</w:t>
            </w:r>
          </w:p>
        </w:tc>
      </w:tr>
    </w:tbl>
    <w:p>
      <w:pPr>
        <w:pStyle w:val="Heading1"/>
      </w:pPr>
      <w:r>
        <w:t>6. CRUD Implementation</w:t>
      </w:r>
    </w:p>
    <w:p>
      <w:r>
        <w:t>Tasks use the four CRUD operations: POST creates a task, GET reads tasks, PUT updates a task, and DELETE removes a task. Queries are restricted by the authenticated user ID to maintain data ownership.</w:t>
      </w:r>
    </w:p>
    <w:p>
      <w:pPr>
        <w:pStyle w:val="Heading1"/>
      </w:pPr>
      <w:r>
        <w:t>7. Authentication and Security</w:t>
      </w:r>
    </w:p>
    <w:p>
      <w:pPr>
        <w:pStyle w:val="ListBullet"/>
      </w:pPr>
      <w:r>
        <w:t>JWT tokens protect private API routes.</w:t>
      </w:r>
    </w:p>
    <w:p>
      <w:pPr>
        <w:pStyle w:val="ListBullet"/>
      </w:pPr>
      <w:r>
        <w:t>Passwords are hashed with bcrypt rather than stored as plain text.</w:t>
      </w:r>
    </w:p>
    <w:p>
      <w:pPr>
        <w:pStyle w:val="ListBullet"/>
      </w:pPr>
      <w:r>
        <w:t>Database credentials and JWT secrets are stored in environment variables.</w:t>
      </w:r>
    </w:p>
    <w:p>
      <w:pPr>
        <w:pStyle w:val="ListBullet"/>
      </w:pPr>
      <w:r>
        <w:t>Parameterized SQL queries reduce SQL injection risk.</w:t>
      </w:r>
    </w:p>
    <w:p>
      <w:pPr>
        <w:pStyle w:val="ListBullet"/>
      </w:pPr>
      <w:r>
        <w:t>Ownership checks prevent one user from accessing another user's tasks.</w:t>
      </w:r>
    </w:p>
    <w:p>
      <w:pPr>
        <w:pStyle w:val="Heading1"/>
      </w:pPr>
      <w:r>
        <w:t>8. Validation and Error Handling</w:t>
      </w:r>
    </w:p>
    <w:p>
      <w:r>
        <w:t>The backend validates required task titles, allowed priorities/statuses and registration data. It returns meaningful HTTP status codes such as 400 for invalid input, 401 for authentication failures, 404 for missing resources, 409 for conflicts and 500 for server errors.</w:t>
      </w:r>
    </w:p>
    <w:p>
      <w:pPr>
        <w:pStyle w:val="Heading1"/>
      </w:pPr>
      <w:r>
        <w:t>9. Database Schema</w:t>
      </w:r>
    </w:p>
    <w:p>
      <w:r>
        <w:t>The database contains users, categories, tasks and task_activity tables. A user can have many categories and tasks. A category can be assigned to many tasks. Tasks belong to a user and optionally to a category. Foreign keys maintain these relationships.</w:t>
      </w:r>
    </w:p>
    <w:p>
      <w:pPr>
        <w:pStyle w:val="Heading1"/>
      </w:pPr>
      <w:r>
        <w:t>10. Project Structure</w:t>
      </w:r>
    </w:p>
    <w:p>
      <w:r>
        <w:t>StudyFlow-Backend/</w:t>
        <w:br/>
        <w:t>├── database/schema.sql</w:t>
        <w:br/>
        <w:t>├── src/</w:t>
        <w:br/>
        <w:t>│   ├── config/db.js</w:t>
        <w:br/>
        <w:t>│   ├── controllers/</w:t>
        <w:br/>
        <w:t>│   ├── middleware/authMiddleware.js</w:t>
        <w:br/>
        <w:t>│   ├── routes/</w:t>
        <w:br/>
        <w:t>│   ├── utils/validation.js</w:t>
        <w:br/>
        <w:t>│   ├── app.js</w:t>
        <w:br/>
        <w:t>│   └── server.js</w:t>
        <w:br/>
        <w:t>├── tests/health.test.js</w:t>
        <w:br/>
        <w:t>├── API_DOCUMENTATION.md</w:t>
        <w:br/>
        <w:t>├── README.md</w:t>
        <w:br/>
        <w:t>├── .env.example</w:t>
        <w:br/>
        <w:t>└── package.json</w:t>
      </w:r>
    </w:p>
    <w:p>
      <w:pPr>
        <w:pStyle w:val="Heading1"/>
      </w:pPr>
      <w:r>
        <w:t>11. Testing</w:t>
      </w:r>
    </w:p>
    <w:p>
      <w:r>
        <w:t>Basic automated tests verify the health endpoint and correct 404 handling. The complete API can also be tested using Postman with the endpoint details provided in API_DOCUMENTATION.md.</w:t>
      </w:r>
    </w:p>
    <w:p>
      <w:pPr>
        <w:pStyle w:val="Heading1"/>
      </w:pPr>
      <w:r>
        <w:t>12. Local Setup</w:t>
      </w:r>
    </w:p>
    <w:p>
      <w:pPr>
        <w:pStyle w:val="ListNumber"/>
      </w:pPr>
      <w:r>
        <w:t>Install Node.js and MySQL.</w:t>
      </w:r>
    </w:p>
    <w:p>
      <w:pPr>
        <w:pStyle w:val="ListNumber"/>
      </w:pPr>
      <w:r>
        <w:t>Run npm install.</w:t>
      </w:r>
    </w:p>
    <w:p>
      <w:pPr>
        <w:pStyle w:val="ListNumber"/>
      </w:pPr>
      <w:r>
        <w:t>Execute database/schema.sql in MySQL.</w:t>
      </w:r>
    </w:p>
    <w:p>
      <w:pPr>
        <w:pStyle w:val="ListNumber"/>
      </w:pPr>
      <w:r>
        <w:t>Copy .env.example to .env and configure credentials.</w:t>
      </w:r>
    </w:p>
    <w:p>
      <w:pPr>
        <w:pStyle w:val="ListNumber"/>
      </w:pPr>
      <w:r>
        <w:t>Run npm run dev.</w:t>
      </w:r>
    </w:p>
    <w:p>
      <w:pPr>
        <w:pStyle w:val="ListNumber"/>
      </w:pPr>
      <w:r>
        <w:t>Use http://localhost:5000/api as the API base URL.</w:t>
      </w:r>
    </w:p>
    <w:p>
      <w:pPr>
        <w:pStyle w:val="Heading1"/>
      </w:pPr>
      <w:r>
        <w:t>13. Design Rationale</w:t>
      </w:r>
    </w:p>
    <w:p>
      <w:r>
        <w:t>Express was selected because it is lightweight and well suited to REST APIs. MySQL matches the relational structure of users, tasks and categories. JWT provides a practical stateless authentication mechanism, while separating routes, controllers, middleware and utilities keeps the backend modular and maintainable.</w:t>
      </w:r>
    </w:p>
    <w:p>
      <w:pPr>
        <w:pStyle w:val="Heading1"/>
      </w:pPr>
      <w:r>
        <w:t>14. Conclusion</w:t>
      </w:r>
    </w:p>
    <w:p>
      <w:r>
        <w:t>Week 3 provides the functional backend foundation for StudyFlow. The API supports authentication, task CRUD, categories and dashboard data while applying validation, security practices, error handling, database relationships and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