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StudyFlow – Project Brief</w:t>
      </w:r>
    </w:p>
    <w:p>
      <w:pPr>
        <w:pStyle w:val="Heading1"/>
      </w:pPr>
      <w:r>
        <w:t>1. Project Brief</w:t>
      </w:r>
    </w:p>
    <w:p>
      <w:r>
        <w:t>StudyFlow is a full stack web application designed to help students organize academic tasks, deadlines and study progress in one place. Users can create an account, create and categorize tasks, set priorities and due dates, mark work as completed, and view a simple progress dashboard.</w:t>
      </w:r>
    </w:p>
    <w:p>
      <w:r>
        <w:t>The application is intentionally focused on a small but complete workflow so that authentication, CRUD operations, REST APIs, database relationships and responsive front-end design can all be demonstrated.</w:t>
      </w:r>
    </w:p>
    <w:p>
      <w:pPr>
        <w:pStyle w:val="Heading2"/>
      </w:pPr>
      <w:r>
        <w:t>1.1 Problem Statement</w:t>
      </w:r>
    </w:p>
    <w:p>
      <w:r>
        <w:t>Students often manage assignments, quizzes and personal study goals through scattered notes, messaging apps and calendars. This makes it difficult to see pending work and measure progress. StudyFlow provides a single web-based workspace for organizing and tracking study tasks.</w:t>
      </w:r>
    </w:p>
    <w:p>
      <w:pPr>
        <w:pStyle w:val="Heading2"/>
      </w:pPr>
      <w:r>
        <w:t>1.2 Objectives</w:t>
      </w:r>
    </w:p>
    <w:p>
      <w:pPr>
        <w:pStyle w:val="ListBullet"/>
      </w:pPr>
      <w:r>
        <w:t>Design a clear and responsive full stack web application.</w:t>
      </w:r>
    </w:p>
    <w:p>
      <w:pPr>
        <w:pStyle w:val="ListBullet"/>
      </w:pPr>
      <w:r>
        <w:t>Provide secure user registration and login.</w:t>
      </w:r>
    </w:p>
    <w:p>
      <w:pPr>
        <w:pStyle w:val="ListBullet"/>
      </w:pPr>
      <w:r>
        <w:t>Allow authenticated users to create, read, update and delete tasks.</w:t>
      </w:r>
    </w:p>
    <w:p>
      <w:pPr>
        <w:pStyle w:val="ListBullet"/>
      </w:pPr>
      <w:r>
        <w:t>Organize tasks by category, priority, due date and completion status.</w:t>
      </w:r>
    </w:p>
    <w:p>
      <w:pPr>
        <w:pStyle w:val="ListBullet"/>
      </w:pPr>
      <w:r>
        <w:t>Provide a dashboard that summarizes pending and completed work.</w:t>
      </w:r>
    </w:p>
    <w:p>
      <w:pPr>
        <w:pStyle w:val="ListBullet"/>
      </w:pPr>
      <w:r>
        <w:t>Expose clean REST API endpoints between the front end and back end.</w:t>
      </w:r>
    </w:p>
    <w:p>
      <w:pPr>
        <w:pStyle w:val="ListBullet"/>
      </w:pPr>
      <w:r>
        <w:t>Use a relational database with clear primary and foreign-key relationships.</w:t>
      </w:r>
    </w:p>
    <w:p>
      <w:pPr>
        <w:pStyle w:val="ListBullet"/>
      </w:pPr>
      <w:r>
        <w:t>Prepare the project for version control and collaborative development through GitHub.</w:t>
      </w:r>
    </w:p>
    <w:p>
      <w:pPr>
        <w:pStyle w:val="Heading1"/>
      </w:pPr>
      <w:r>
        <w:t>2.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Description</w:t>
            </w:r>
          </w:p>
        </w:tc>
      </w:tr>
      <w:tr>
        <w:tc>
          <w:tcPr>
            <w:tcW w:type="dxa" w:w="2880"/>
          </w:tcPr>
          <w:p>
            <w:r>
              <w:t>FR-01</w:t>
            </w:r>
          </w:p>
        </w:tc>
        <w:tc>
          <w:tcPr>
            <w:tcW w:type="dxa" w:w="2880"/>
          </w:tcPr>
          <w:p>
            <w:r>
              <w:t>User Registration</w:t>
            </w:r>
          </w:p>
        </w:tc>
        <w:tc>
          <w:tcPr>
            <w:tcW w:type="dxa" w:w="2880"/>
          </w:tcPr>
          <w:p>
            <w:r>
              <w:t>A new user can create an account using name, email and password.</w:t>
            </w:r>
          </w:p>
        </w:tc>
      </w:tr>
      <w:tr>
        <w:tc>
          <w:tcPr>
            <w:tcW w:type="dxa" w:w="2880"/>
          </w:tcPr>
          <w:p>
            <w:r>
              <w:t>FR-02</w:t>
            </w:r>
          </w:p>
        </w:tc>
        <w:tc>
          <w:tcPr>
            <w:tcW w:type="dxa" w:w="2880"/>
          </w:tcPr>
          <w:p>
            <w:r>
              <w:t>User Login</w:t>
            </w:r>
          </w:p>
        </w:tc>
        <w:tc>
          <w:tcPr>
            <w:tcW w:type="dxa" w:w="2880"/>
          </w:tcPr>
          <w:p>
            <w:r>
              <w:t>A registered user can log in and receive an authenticated session/token.</w:t>
            </w:r>
          </w:p>
        </w:tc>
      </w:tr>
      <w:tr>
        <w:tc>
          <w:tcPr>
            <w:tcW w:type="dxa" w:w="2880"/>
          </w:tcPr>
          <w:p>
            <w:r>
              <w:t>FR-03</w:t>
            </w:r>
          </w:p>
        </w:tc>
        <w:tc>
          <w:tcPr>
            <w:tcW w:type="dxa" w:w="2880"/>
          </w:tcPr>
          <w:p>
            <w:r>
              <w:t>Task Creation</w:t>
            </w:r>
          </w:p>
        </w:tc>
        <w:tc>
          <w:tcPr>
            <w:tcW w:type="dxa" w:w="2880"/>
          </w:tcPr>
          <w:p>
            <w:r>
              <w:t>An authenticated user can add a task with title, description, category, due date and priority.</w:t>
            </w:r>
          </w:p>
        </w:tc>
      </w:tr>
      <w:tr>
        <w:tc>
          <w:tcPr>
            <w:tcW w:type="dxa" w:w="2880"/>
          </w:tcPr>
          <w:p>
            <w:r>
              <w:t>FR-04</w:t>
            </w:r>
          </w:p>
        </w:tc>
        <w:tc>
          <w:tcPr>
            <w:tcW w:type="dxa" w:w="2880"/>
          </w:tcPr>
          <w:p>
            <w:r>
              <w:t>Task Management</w:t>
            </w:r>
          </w:p>
        </w:tc>
        <w:tc>
          <w:tcPr>
            <w:tcW w:type="dxa" w:w="2880"/>
          </w:tcPr>
          <w:p>
            <w:r>
              <w:t>Users can view, edit, complete and delete their own tasks.</w:t>
            </w:r>
          </w:p>
        </w:tc>
      </w:tr>
      <w:tr>
        <w:tc>
          <w:tcPr>
            <w:tcW w:type="dxa" w:w="2880"/>
          </w:tcPr>
          <w:p>
            <w:r>
              <w:t>FR-05</w:t>
            </w:r>
          </w:p>
        </w:tc>
        <w:tc>
          <w:tcPr>
            <w:tcW w:type="dxa" w:w="2880"/>
          </w:tcPr>
          <w:p>
            <w:r>
              <w:t>Categories</w:t>
            </w:r>
          </w:p>
        </w:tc>
        <w:tc>
          <w:tcPr>
            <w:tcW w:type="dxa" w:w="2880"/>
          </w:tcPr>
          <w:p>
            <w:r>
              <w:t>Users can organize tasks into categories such as Assignment, Quiz, Exam or Personal.</w:t>
            </w:r>
          </w:p>
        </w:tc>
      </w:tr>
      <w:tr>
        <w:tc>
          <w:tcPr>
            <w:tcW w:type="dxa" w:w="2880"/>
          </w:tcPr>
          <w:p>
            <w:r>
              <w:t>FR-06</w:t>
            </w:r>
          </w:p>
        </w:tc>
        <w:tc>
          <w:tcPr>
            <w:tcW w:type="dxa" w:w="2880"/>
          </w:tcPr>
          <w:p>
            <w:r>
              <w:t>Dashboard</w:t>
            </w:r>
          </w:p>
        </w:tc>
        <w:tc>
          <w:tcPr>
            <w:tcW w:type="dxa" w:w="2880"/>
          </w:tcPr>
          <w:p>
            <w:r>
              <w:t>The dashboard displays task counts and a list of upcoming tasks.</w:t>
            </w:r>
          </w:p>
        </w:tc>
      </w:tr>
      <w:tr>
        <w:tc>
          <w:tcPr>
            <w:tcW w:type="dxa" w:w="2880"/>
          </w:tcPr>
          <w:p>
            <w:r>
              <w:t>FR-07</w:t>
            </w:r>
          </w:p>
        </w:tc>
        <w:tc>
          <w:tcPr>
            <w:tcW w:type="dxa" w:w="2880"/>
          </w:tcPr>
          <w:p>
            <w:r>
              <w:t>Filtering</w:t>
            </w:r>
          </w:p>
        </w:tc>
        <w:tc>
          <w:tcPr>
            <w:tcW w:type="dxa" w:w="2880"/>
          </w:tcPr>
          <w:p>
            <w:r>
              <w:t>Users can filter tasks by status, category and priority.</w:t>
            </w:r>
          </w:p>
        </w:tc>
      </w:tr>
      <w:tr>
        <w:tc>
          <w:tcPr>
            <w:tcW w:type="dxa" w:w="2880"/>
          </w:tcPr>
          <w:p>
            <w:r>
              <w:t>FR-08</w:t>
            </w:r>
          </w:p>
        </w:tc>
        <w:tc>
          <w:tcPr>
            <w:tcW w:type="dxa" w:w="2880"/>
          </w:tcPr>
          <w:p>
            <w:r>
              <w:t>Activity Tracking</w:t>
            </w:r>
          </w:p>
        </w:tc>
        <w:tc>
          <w:tcPr>
            <w:tcW w:type="dxa" w:w="2880"/>
          </w:tcPr>
          <w:p>
            <w:r>
              <w:t>Important task status changes can be recorded for progress/history.</w:t>
            </w:r>
          </w:p>
        </w:tc>
      </w:tr>
    </w:tbl>
    <w:p>
      <w:pPr>
        <w:pStyle w:val="Heading1"/>
      </w:pPr>
      <w:r>
        <w:t>3. Non-Functional Requirements</w:t>
      </w:r>
    </w:p>
    <w:p>
      <w:pPr>
        <w:pStyle w:val="ListBullet"/>
      </w:pPr>
      <w:r>
        <w:t>Usability: Interface should be simple enough for a student to understand without training.</w:t>
      </w:r>
    </w:p>
    <w:p>
      <w:pPr>
        <w:pStyle w:val="ListBullet"/>
      </w:pPr>
      <w:r>
        <w:t>Performance: Common dashboard and task operations should return quickly under normal usage.</w:t>
      </w:r>
    </w:p>
    <w:p>
      <w:pPr>
        <w:pStyle w:val="ListBullet"/>
      </w:pPr>
      <w:r>
        <w:t>Security: Passwords must be hashed; protected routes must require authentication; users must only access their own data.</w:t>
      </w:r>
    </w:p>
    <w:p>
      <w:pPr>
        <w:pStyle w:val="ListBullet"/>
      </w:pPr>
      <w:r>
        <w:t>Maintainability: Front-end, back-end and database responsibilities should remain separated.</w:t>
      </w:r>
    </w:p>
    <w:p>
      <w:pPr>
        <w:pStyle w:val="ListBullet"/>
      </w:pPr>
      <w:r>
        <w:t>Responsiveness: Main screens should work on desktop, tablet and mobile layouts.</w:t>
      </w:r>
    </w:p>
    <w:p>
      <w:pPr>
        <w:pStyle w:val="ListBullet"/>
      </w:pPr>
      <w:r>
        <w:t>Scalability: REST APIs and modular services should allow future features such as reminders or team study spaces.</w:t>
      </w:r>
    </w:p>
    <w:p>
      <w:pPr>
        <w:pStyle w:val="Heading1"/>
      </w:pPr>
      <w:r>
        <w:t>4. User Interaction Flowchart</w:t>
      </w:r>
    </w:p>
    <w:p>
      <w:r>
        <w:t>The main flow begins with authentication and then branches into dashboard/task management. The user can return to the dashboard after completing an action and can log out at any point.</w:t>
      </w:r>
    </w:p>
    <w:p>
      <w:pPr>
        <w:pStyle w:val="Heading1"/>
      </w:pPr>
      <w:r>
        <w:t>5. Front-End Wireframes</w:t>
      </w:r>
    </w:p>
    <w:p>
      <w:r>
        <w:t>These low-fidelity wireframes define the information hierarchy before implementation. They deliberately focus on layout and user flow rather than visual styling.</w:t>
      </w:r>
    </w:p>
    <w:p>
      <w:r>
        <w:t>Screen 1: Login. Screen 2: Dashboard. Screen 3: Task Details/Create Task.</w:t>
      </w:r>
    </w:p>
    <w:p>
      <w:pPr>
        <w:pStyle w:val="Heading1"/>
      </w:pPr>
      <w:r>
        <w:t>6. Technical Architecture</w:t>
      </w:r>
    </w:p>
    <w:p>
      <w:r>
        <w:t>The proposed architecture uses a three-layer structure: a React front end, a Node.js/Express REST API back end, and a MySQL relational database. The browser communicates with the API over HTTP/HTTPS. The API validates requests, checks authentication, applies business rules and performs database operations.</w:t>
      </w:r>
    </w:p>
    <w:p>
      <w:pPr>
        <w:pStyle w:val="Heading2"/>
      </w:pPr>
      <w:r>
        <w:t>6.1 Front-End Components</w:t>
      </w:r>
    </w:p>
    <w:p>
      <w:pPr>
        <w:pStyle w:val="ListBullet"/>
      </w:pPr>
      <w:r>
        <w:t>React application with reusable components.</w:t>
      </w:r>
    </w:p>
    <w:p>
      <w:pPr>
        <w:pStyle w:val="ListBullet"/>
      </w:pPr>
      <w:r>
        <w:t>React Router for navigation between Login, Register, Dashboard and Task pages.</w:t>
      </w:r>
    </w:p>
    <w:p>
      <w:pPr>
        <w:pStyle w:val="ListBullet"/>
      </w:pPr>
      <w:r>
        <w:t>Bootstrap for responsive layout and common UI components.</w:t>
      </w:r>
    </w:p>
    <w:p>
      <w:pPr>
        <w:pStyle w:val="ListBullet"/>
      </w:pPr>
      <w:r>
        <w:t>API service layer for communicating with REST endpoints.</w:t>
      </w:r>
    </w:p>
    <w:p>
      <w:pPr>
        <w:pStyle w:val="ListBullet"/>
      </w:pPr>
      <w:r>
        <w:t>Client-side validation for required fields and basic input checks.</w:t>
      </w:r>
    </w:p>
    <w:p>
      <w:pPr>
        <w:pStyle w:val="Heading2"/>
      </w:pPr>
      <w:r>
        <w:t>6.2 Back-End Components</w:t>
      </w:r>
    </w:p>
    <w:p>
      <w:pPr>
        <w:pStyle w:val="ListBullet"/>
      </w:pPr>
      <w:r>
        <w:t>Node.js runtime with Express framework.</w:t>
      </w:r>
    </w:p>
    <w:p>
      <w:pPr>
        <w:pStyle w:val="ListBullet"/>
      </w:pPr>
      <w:r>
        <w:t>Authentication middleware using JWT.</w:t>
      </w:r>
    </w:p>
    <w:p>
      <w:pPr>
        <w:pStyle w:val="ListBullet"/>
      </w:pPr>
      <w:r>
        <w:t>REST controllers for authentication, tasks, categories and dashboard data.</w:t>
      </w:r>
    </w:p>
    <w:p>
      <w:pPr>
        <w:pStyle w:val="ListBullet"/>
      </w:pPr>
      <w:r>
        <w:t>Validation middleware for request bodies and route parameters.</w:t>
      </w:r>
    </w:p>
    <w:p>
      <w:pPr>
        <w:pStyle w:val="ListBullet"/>
      </w:pPr>
      <w:r>
        <w:t>Service/data-access layer for database operations.</w:t>
      </w:r>
    </w:p>
    <w:p>
      <w:pPr>
        <w:pStyle w:val="ListBullet"/>
      </w:pPr>
      <w:r>
        <w:t>Centralized error handling and HTTP status codes.</w:t>
      </w:r>
    </w:p>
    <w:p>
      <w:pPr>
        <w:pStyle w:val="Heading1"/>
      </w:pPr>
      <w:r>
        <w:t>7. REST API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/api/auth/register</w:t>
            </w:r>
          </w:p>
        </w:tc>
        <w:tc>
          <w:tcPr>
            <w:tcW w:type="dxa" w:w="2880"/>
          </w:tcPr>
          <w:p>
            <w:r>
              <w:t>Create a new user account</w:t>
            </w:r>
          </w:p>
        </w:tc>
      </w:tr>
      <w:tr>
        <w:tc>
          <w:tcPr>
            <w:tcW w:type="dxa" w:w="2880"/>
          </w:tcPr>
          <w:p>
            <w:r>
              <w:t>POST</w:t>
            </w:r>
          </w:p>
        </w:tc>
        <w:tc>
          <w:tcPr>
            <w:tcW w:type="dxa" w:w="2880"/>
          </w:tcPr>
          <w:p>
            <w:r>
              <w:t>/api/auth/login</w:t>
            </w:r>
          </w:p>
        </w:tc>
        <w:tc>
          <w:tcPr>
            <w:tcW w:type="dxa" w:w="2880"/>
          </w:tcPr>
          <w:p>
            <w:r>
              <w:t>Authenticate user and return token</w:t>
            </w:r>
          </w:p>
        </w:tc>
      </w:tr>
      <w:tr>
        <w:tc>
          <w:tcPr>
            <w:tcW w:type="dxa" w:w="2880"/>
          </w:tcPr>
          <w:p>
            <w:r>
              <w:t>GET</w:t>
            </w:r>
          </w:p>
        </w:tc>
        <w:tc>
          <w:tcPr>
            <w:tcW w:type="dxa" w:w="2880"/>
          </w:tcPr>
          <w:p>
            <w:r>
              <w:t>/api/tasks</w:t>
            </w:r>
          </w:p>
        </w:tc>
        <w:tc>
          <w:tcPr>
            <w:tcW w:type="dxa" w:w="2880"/>
          </w:tcPr>
          <w:p>
            <w:r>
              <w:t>Return authenticated user's tasks</w:t>
            </w:r>
          </w:p>
        </w:tc>
      </w:tr>
      <w:tr>
        <w:tc>
          <w:tcPr>
            <w:tcW w:type="dxa" w:w="2880"/>
          </w:tcPr>
          <w:p>
            <w:r>
              <w:t>POST</w:t>
            </w:r>
          </w:p>
        </w:tc>
        <w:tc>
          <w:tcPr>
            <w:tcW w:type="dxa" w:w="2880"/>
          </w:tcPr>
          <w:p>
            <w:r>
              <w:t>/api/tasks</w:t>
            </w:r>
          </w:p>
        </w:tc>
        <w:tc>
          <w:tcPr>
            <w:tcW w:type="dxa" w:w="2880"/>
          </w:tcPr>
          <w:p>
            <w:r>
              <w:t>Create a task</w:t>
            </w:r>
          </w:p>
        </w:tc>
      </w:tr>
      <w:tr>
        <w:tc>
          <w:tcPr>
            <w:tcW w:type="dxa" w:w="2880"/>
          </w:tcPr>
          <w:p>
            <w:r>
              <w:t>GET</w:t>
            </w:r>
          </w:p>
        </w:tc>
        <w:tc>
          <w:tcPr>
            <w:tcW w:type="dxa" w:w="2880"/>
          </w:tcPr>
          <w:p>
            <w:r>
              <w:t>/api/tasks/:id</w:t>
            </w:r>
          </w:p>
        </w:tc>
        <w:tc>
          <w:tcPr>
            <w:tcW w:type="dxa" w:w="2880"/>
          </w:tcPr>
          <w:p>
            <w:r>
              <w:t>Return one task</w:t>
            </w:r>
          </w:p>
        </w:tc>
      </w:tr>
      <w:tr>
        <w:tc>
          <w:tcPr>
            <w:tcW w:type="dxa" w:w="2880"/>
          </w:tcPr>
          <w:p>
            <w:r>
              <w:t>PUT</w:t>
            </w:r>
          </w:p>
        </w:tc>
        <w:tc>
          <w:tcPr>
            <w:tcW w:type="dxa" w:w="2880"/>
          </w:tcPr>
          <w:p>
            <w:r>
              <w:t>/api/tasks/:id</w:t>
            </w:r>
          </w:p>
        </w:tc>
        <w:tc>
          <w:tcPr>
            <w:tcW w:type="dxa" w:w="2880"/>
          </w:tcPr>
          <w:p>
            <w:r>
              <w:t>Update a task</w:t>
            </w:r>
          </w:p>
        </w:tc>
      </w:tr>
      <w:tr>
        <w:tc>
          <w:tcPr>
            <w:tcW w:type="dxa" w:w="2880"/>
          </w:tcPr>
          <w:p>
            <w:r>
              <w:t>DELETE</w:t>
            </w:r>
          </w:p>
        </w:tc>
        <w:tc>
          <w:tcPr>
            <w:tcW w:type="dxa" w:w="2880"/>
          </w:tcPr>
          <w:p>
            <w:r>
              <w:t>/api/tasks/:id</w:t>
            </w:r>
          </w:p>
        </w:tc>
        <w:tc>
          <w:tcPr>
            <w:tcW w:type="dxa" w:w="2880"/>
          </w:tcPr>
          <w:p>
            <w:r>
              <w:t>Delete a task</w:t>
            </w:r>
          </w:p>
        </w:tc>
      </w:tr>
      <w:tr>
        <w:tc>
          <w:tcPr>
            <w:tcW w:type="dxa" w:w="2880"/>
          </w:tcPr>
          <w:p>
            <w:r>
              <w:t>GET</w:t>
            </w:r>
          </w:p>
        </w:tc>
        <w:tc>
          <w:tcPr>
            <w:tcW w:type="dxa" w:w="2880"/>
          </w:tcPr>
          <w:p>
            <w:r>
              <w:t>/api/categories</w:t>
            </w:r>
          </w:p>
        </w:tc>
        <w:tc>
          <w:tcPr>
            <w:tcW w:type="dxa" w:w="2880"/>
          </w:tcPr>
          <w:p>
            <w:r>
              <w:t>Return user's categories</w:t>
            </w:r>
          </w:p>
        </w:tc>
      </w:tr>
      <w:tr>
        <w:tc>
          <w:tcPr>
            <w:tcW w:type="dxa" w:w="2880"/>
          </w:tcPr>
          <w:p>
            <w:r>
              <w:t>POST</w:t>
            </w:r>
          </w:p>
        </w:tc>
        <w:tc>
          <w:tcPr>
            <w:tcW w:type="dxa" w:w="2880"/>
          </w:tcPr>
          <w:p>
            <w:r>
              <w:t>/api/categories</w:t>
            </w:r>
          </w:p>
        </w:tc>
        <w:tc>
          <w:tcPr>
            <w:tcW w:type="dxa" w:w="2880"/>
          </w:tcPr>
          <w:p>
            <w:r>
              <w:t>Create a category</w:t>
            </w:r>
          </w:p>
        </w:tc>
      </w:tr>
      <w:tr>
        <w:tc>
          <w:tcPr>
            <w:tcW w:type="dxa" w:w="2880"/>
          </w:tcPr>
          <w:p>
            <w:r>
              <w:t>GET</w:t>
            </w:r>
          </w:p>
        </w:tc>
        <w:tc>
          <w:tcPr>
            <w:tcW w:type="dxa" w:w="2880"/>
          </w:tcPr>
          <w:p>
            <w:r>
              <w:t>/api/dashboard</w:t>
            </w:r>
          </w:p>
        </w:tc>
        <w:tc>
          <w:tcPr>
            <w:tcW w:type="dxa" w:w="2880"/>
          </w:tcPr>
          <w:p>
            <w:r>
              <w:t>Return task statistics and upcoming tasks</w:t>
            </w:r>
          </w:p>
        </w:tc>
      </w:tr>
    </w:tbl>
    <w:p>
      <w:pPr>
        <w:pStyle w:val="Heading2"/>
      </w:pPr>
      <w:r>
        <w:t>7.1 Example Request/Response Strategy</w:t>
      </w:r>
    </w:p>
    <w:p>
      <w:r>
        <w:t>Requests that modify data will use JSON bodies. Protected endpoints will receive a JWT in the Authorization header. Successful operations will return an appropriate 2xx status code, validation failures 4xx, and unexpected server failures 5xx.</w:t>
      </w:r>
    </w:p>
    <w:p>
      <w:r>
        <w:t>Example task object: { id, title, description, categoryId, dueDate, priority, status, createdAt }</w:t>
      </w:r>
    </w:p>
    <w:p>
      <w:pPr>
        <w:pStyle w:val="Heading1"/>
      </w:pPr>
      <w:r>
        <w:t>8. Database Schema</w:t>
      </w:r>
    </w:p>
    <w:p>
      <w:r>
        <w:t>The database is normalized around users, categories, tasks and task activity. A user can own many categories and tasks. A category can contain many tasks. A task can have multiple activity records.</w:t>
      </w:r>
    </w:p>
    <w:p>
      <w:pPr>
        <w:pStyle w:val="Heading2"/>
      </w:pPr>
      <w:r>
        <w:t>8.1 Main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Important Fields</w:t>
            </w:r>
          </w:p>
        </w:tc>
        <w:tc>
          <w:tcPr>
            <w:tcW w:type="dxa" w:w="2880"/>
          </w:tcPr>
          <w:p>
            <w:r>
              <w:t>Purpose</w:t>
            </w:r>
          </w:p>
        </w:tc>
      </w:tr>
      <w:tr>
        <w:tc>
          <w:tcPr>
            <w:tcW w:type="dxa" w:w="2880"/>
          </w:tcPr>
          <w:p>
            <w:r>
              <w:t>users</w:t>
            </w:r>
          </w:p>
        </w:tc>
        <w:tc>
          <w:tcPr>
            <w:tcW w:type="dxa" w:w="2880"/>
          </w:tcPr>
          <w:p>
            <w:r>
              <w:t>id PK, name, email UNIQUE, password_hash, created_at</w:t>
            </w:r>
          </w:p>
        </w:tc>
        <w:tc>
          <w:tcPr>
            <w:tcW w:type="dxa" w:w="2880"/>
          </w:tcPr>
          <w:p>
            <w:r>
              <w:t>Stores authenticated users.</w:t>
            </w:r>
          </w:p>
        </w:tc>
      </w:tr>
      <w:tr>
        <w:tc>
          <w:tcPr>
            <w:tcW w:type="dxa" w:w="2880"/>
          </w:tcPr>
          <w:p>
            <w:r>
              <w:t>categories</w:t>
            </w:r>
          </w:p>
        </w:tc>
        <w:tc>
          <w:tcPr>
            <w:tcW w:type="dxa" w:w="2880"/>
          </w:tcPr>
          <w:p>
            <w:r>
              <w:t>id PK, user_id FK, name</w:t>
            </w:r>
          </w:p>
        </w:tc>
        <w:tc>
          <w:tcPr>
            <w:tcW w:type="dxa" w:w="2880"/>
          </w:tcPr>
          <w:p>
            <w:r>
              <w:t>Stores user-owned task categories.</w:t>
            </w:r>
          </w:p>
        </w:tc>
      </w:tr>
      <w:tr>
        <w:tc>
          <w:tcPr>
            <w:tcW w:type="dxa" w:w="2880"/>
          </w:tcPr>
          <w:p>
            <w:r>
              <w:t>tasks</w:t>
            </w:r>
          </w:p>
        </w:tc>
        <w:tc>
          <w:tcPr>
            <w:tcW w:type="dxa" w:w="2880"/>
          </w:tcPr>
          <w:p>
            <w:r>
              <w:t>id PK, user_id FK, category_id FK, title, description, due_date, priority, status</w:t>
            </w:r>
          </w:p>
        </w:tc>
        <w:tc>
          <w:tcPr>
            <w:tcW w:type="dxa" w:w="2880"/>
          </w:tcPr>
          <w:p>
            <w:r>
              <w:t>Stores the main task records.</w:t>
            </w:r>
          </w:p>
        </w:tc>
      </w:tr>
      <w:tr>
        <w:tc>
          <w:tcPr>
            <w:tcW w:type="dxa" w:w="2880"/>
          </w:tcPr>
          <w:p>
            <w:r>
              <w:t>task_activity</w:t>
            </w:r>
          </w:p>
        </w:tc>
        <w:tc>
          <w:tcPr>
            <w:tcW w:type="dxa" w:w="2880"/>
          </w:tcPr>
          <w:p>
            <w:r>
              <w:t>id PK, task_id FK, old_status, new_status, changed_at</w:t>
            </w:r>
          </w:p>
        </w:tc>
        <w:tc>
          <w:tcPr>
            <w:tcW w:type="dxa" w:w="2880"/>
          </w:tcPr>
          <w:p>
            <w:r>
              <w:t>Stores task status history.</w:t>
            </w:r>
          </w:p>
        </w:tc>
      </w:tr>
    </w:tbl>
    <w:p>
      <w:pPr>
        <w:pStyle w:val="Heading1"/>
      </w:pPr>
      <w:r>
        <w:t>9. Design Decisions &amp; Rationale</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Rationale</w:t>
            </w:r>
          </w:p>
        </w:tc>
      </w:tr>
      <w:tr>
        <w:tc>
          <w:tcPr>
            <w:tcW w:type="dxa" w:w="4320"/>
          </w:tcPr>
          <w:p>
            <w:r>
              <w:t>React</w:t>
            </w:r>
          </w:p>
        </w:tc>
        <w:tc>
          <w:tcPr>
            <w:tcW w:type="dxa" w:w="4320"/>
          </w:tcPr>
          <w:p>
            <w:r>
              <w:t>Component-based UI makes screens reusable and keeps front-end logic modular.</w:t>
            </w:r>
          </w:p>
        </w:tc>
      </w:tr>
      <w:tr>
        <w:tc>
          <w:tcPr>
            <w:tcW w:type="dxa" w:w="4320"/>
          </w:tcPr>
          <w:p>
            <w:r>
              <w:t>Node.js + Express</w:t>
            </w:r>
          </w:p>
        </w:tc>
        <w:tc>
          <w:tcPr>
            <w:tcW w:type="dxa" w:w="4320"/>
          </w:tcPr>
          <w:p>
            <w:r>
              <w:t>Simple REST API development and a common JavaScript-based full-stack workflow.</w:t>
            </w:r>
          </w:p>
        </w:tc>
      </w:tr>
      <w:tr>
        <w:tc>
          <w:tcPr>
            <w:tcW w:type="dxa" w:w="4320"/>
          </w:tcPr>
          <w:p>
            <w:r>
              <w:t>MySQL</w:t>
            </w:r>
          </w:p>
        </w:tc>
        <w:tc>
          <w:tcPr>
            <w:tcW w:type="dxa" w:w="4320"/>
          </w:tcPr>
          <w:p>
            <w:r>
              <w:t>A relational database fits the clear relationships between users, categories and tasks.</w:t>
            </w:r>
          </w:p>
        </w:tc>
      </w:tr>
      <w:tr>
        <w:tc>
          <w:tcPr>
            <w:tcW w:type="dxa" w:w="4320"/>
          </w:tcPr>
          <w:p>
            <w:r>
              <w:t>JWT</w:t>
            </w:r>
          </w:p>
        </w:tc>
        <w:tc>
          <w:tcPr>
            <w:tcW w:type="dxa" w:w="4320"/>
          </w:tcPr>
          <w:p>
            <w:r>
              <w:t>Provides a standard way to protect REST API routes and identify the authenticated user.</w:t>
            </w:r>
          </w:p>
        </w:tc>
      </w:tr>
      <w:tr>
        <w:tc>
          <w:tcPr>
            <w:tcW w:type="dxa" w:w="4320"/>
          </w:tcPr>
          <w:p>
            <w:r>
              <w:t>Bootstrap</w:t>
            </w:r>
          </w:p>
        </w:tc>
        <w:tc>
          <w:tcPr>
            <w:tcW w:type="dxa" w:w="4320"/>
          </w:tcPr>
          <w:p>
            <w:r>
              <w:t>Speeds up responsive UI development while keeping the design consistent.</w:t>
            </w:r>
          </w:p>
        </w:tc>
      </w:tr>
      <w:tr>
        <w:tc>
          <w:tcPr>
            <w:tcW w:type="dxa" w:w="4320"/>
          </w:tcPr>
          <w:p>
            <w:r>
              <w:t>Three-layer architecture</w:t>
            </w:r>
          </w:p>
        </w:tc>
        <w:tc>
          <w:tcPr>
            <w:tcW w:type="dxa" w:w="4320"/>
          </w:tcPr>
          <w:p>
            <w:r>
              <w:t>Separating UI, API/business logic and persistence makes the system easier to test and maintain.</w:t>
            </w:r>
          </w:p>
        </w:tc>
      </w:tr>
      <w:tr>
        <w:tc>
          <w:tcPr>
            <w:tcW w:type="dxa" w:w="4320"/>
          </w:tcPr>
          <w:p>
            <w:r>
              <w:t>Low-fidelity wireframes first</w:t>
            </w:r>
          </w:p>
        </w:tc>
        <w:tc>
          <w:tcPr>
            <w:tcW w:type="dxa" w:w="4320"/>
          </w:tcPr>
          <w:p>
            <w:r>
              <w:t>Reduces rework by deciding page structure before writing the final UI.</w:t>
            </w:r>
          </w:p>
        </w:tc>
      </w:tr>
    </w:tbl>
    <w:p>
      <w:pPr>
        <w:pStyle w:val="Heading1"/>
      </w:pPr>
      <w:r>
        <w:t>10. Development Plan</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Work</w:t>
            </w:r>
          </w:p>
        </w:tc>
        <w:tc>
          <w:tcPr>
            <w:tcW w:type="dxa" w:w="2880"/>
          </w:tcPr>
          <w:p>
            <w:r>
              <w:t>Output</w:t>
            </w:r>
          </w:p>
        </w:tc>
      </w:tr>
      <w:tr>
        <w:tc>
          <w:tcPr>
            <w:tcW w:type="dxa" w:w="2880"/>
          </w:tcPr>
          <w:p>
            <w:r>
              <w:t>Phase 1</w:t>
            </w:r>
          </w:p>
        </w:tc>
        <w:tc>
          <w:tcPr>
            <w:tcW w:type="dxa" w:w="2880"/>
          </w:tcPr>
          <w:p>
            <w:r>
              <w:t>Planning &amp; Setup</w:t>
            </w:r>
          </w:p>
        </w:tc>
        <w:tc>
          <w:tcPr>
            <w:tcW w:type="dxa" w:w="2880"/>
          </w:tcPr>
          <w:p>
            <w:r>
              <w:t>Finalize requirements, repository, project structure and database.</w:t>
            </w:r>
          </w:p>
        </w:tc>
      </w:tr>
      <w:tr>
        <w:tc>
          <w:tcPr>
            <w:tcW w:type="dxa" w:w="2880"/>
          </w:tcPr>
          <w:p>
            <w:r>
              <w:t>Phase 2</w:t>
            </w:r>
          </w:p>
        </w:tc>
        <w:tc>
          <w:tcPr>
            <w:tcW w:type="dxa" w:w="2880"/>
          </w:tcPr>
          <w:p>
            <w:r>
              <w:t>Authentication</w:t>
            </w:r>
          </w:p>
        </w:tc>
        <w:tc>
          <w:tcPr>
            <w:tcW w:type="dxa" w:w="2880"/>
          </w:tcPr>
          <w:p>
            <w:r>
              <w:t>Implement registration, login, JWT middleware and protected routes.</w:t>
            </w:r>
          </w:p>
        </w:tc>
      </w:tr>
      <w:tr>
        <w:tc>
          <w:tcPr>
            <w:tcW w:type="dxa" w:w="2880"/>
          </w:tcPr>
          <w:p>
            <w:r>
              <w:t>Phase 3</w:t>
            </w:r>
          </w:p>
        </w:tc>
        <w:tc>
          <w:tcPr>
            <w:tcW w:type="dxa" w:w="2880"/>
          </w:tcPr>
          <w:p>
            <w:r>
              <w:t>Task CRUD</w:t>
            </w:r>
          </w:p>
        </w:tc>
        <w:tc>
          <w:tcPr>
            <w:tcW w:type="dxa" w:w="2880"/>
          </w:tcPr>
          <w:p>
            <w:r>
              <w:t>Implement task APIs, validation and database operations.</w:t>
            </w:r>
          </w:p>
        </w:tc>
      </w:tr>
      <w:tr>
        <w:tc>
          <w:tcPr>
            <w:tcW w:type="dxa" w:w="2880"/>
          </w:tcPr>
          <w:p>
            <w:r>
              <w:t>Phase 4</w:t>
            </w:r>
          </w:p>
        </w:tc>
        <w:tc>
          <w:tcPr>
            <w:tcW w:type="dxa" w:w="2880"/>
          </w:tcPr>
          <w:p>
            <w:r>
              <w:t>Front End</w:t>
            </w:r>
          </w:p>
        </w:tc>
        <w:tc>
          <w:tcPr>
            <w:tcW w:type="dxa" w:w="2880"/>
          </w:tcPr>
          <w:p>
            <w:r>
              <w:t>Build Login, Dashboard, Task List and Task Form screens.</w:t>
            </w:r>
          </w:p>
        </w:tc>
      </w:tr>
      <w:tr>
        <w:tc>
          <w:tcPr>
            <w:tcW w:type="dxa" w:w="2880"/>
          </w:tcPr>
          <w:p>
            <w:r>
              <w:t>Phase 5</w:t>
            </w:r>
          </w:p>
        </w:tc>
        <w:tc>
          <w:tcPr>
            <w:tcW w:type="dxa" w:w="2880"/>
          </w:tcPr>
          <w:p>
            <w:r>
              <w:t>Integration</w:t>
            </w:r>
          </w:p>
        </w:tc>
        <w:tc>
          <w:tcPr>
            <w:tcW w:type="dxa" w:w="2880"/>
          </w:tcPr>
          <w:p>
            <w:r>
              <w:t>Connect React to APIs and handle loading/errors.</w:t>
            </w:r>
          </w:p>
        </w:tc>
      </w:tr>
      <w:tr>
        <w:tc>
          <w:tcPr>
            <w:tcW w:type="dxa" w:w="2880"/>
          </w:tcPr>
          <w:p>
            <w:r>
              <w:t>Phase 6</w:t>
            </w:r>
          </w:p>
        </w:tc>
        <w:tc>
          <w:tcPr>
            <w:tcW w:type="dxa" w:w="2880"/>
          </w:tcPr>
          <w:p>
            <w:r>
              <w:t>Testing &amp; Documentation</w:t>
            </w:r>
          </w:p>
        </w:tc>
        <w:tc>
          <w:tcPr>
            <w:tcW w:type="dxa" w:w="2880"/>
          </w:tcPr>
          <w:p>
            <w:r>
              <w:t>Test API endpoints, fix issues, finalize diagrams and README.</w:t>
            </w:r>
          </w:p>
        </w:tc>
      </w:tr>
    </w:tbl>
    <w:p>
      <w:pPr>
        <w:pStyle w:val="Heading1"/>
      </w:pPr>
      <w:r>
        <w:t>11. GitHub Repository Plan</w:t>
      </w:r>
    </w:p>
    <w:p>
      <w:r>
        <w:t>The repository should be organized so that a reviewer can quickly understand the application, run it locally and inspect the architecture.</w:t>
      </w:r>
    </w:p>
    <w:p>
      <w:pPr>
        <w:pStyle w:val="ListBullet"/>
      </w:pPr>
      <w:r>
        <w:t>README.md — project overview, features, tech stack, setup instructions and API summary.</w:t>
      </w:r>
    </w:p>
    <w:p>
      <w:pPr>
        <w:pStyle w:val="ListBullet"/>
      </w:pPr>
      <w:r>
        <w:t>frontend/ — React application.</w:t>
      </w:r>
    </w:p>
    <w:p>
      <w:pPr>
        <w:pStyle w:val="ListBullet"/>
      </w:pPr>
      <w:r>
        <w:t>backend/ — Node.js/Express API.</w:t>
      </w:r>
    </w:p>
    <w:p>
      <w:pPr>
        <w:pStyle w:val="ListBullet"/>
      </w:pPr>
      <w:r>
        <w:t>database/ — SQL schema or migration scripts.</w:t>
      </w:r>
    </w:p>
    <w:p>
      <w:pPr>
        <w:pStyle w:val="ListBullet"/>
      </w:pPr>
      <w:r>
        <w:t>docs/ — architecture diagrams, wireframes and project documentation.</w:t>
      </w:r>
    </w:p>
    <w:p>
      <w:pPr>
        <w:pStyle w:val="ListBullet"/>
      </w:pPr>
      <w:r>
        <w:t>.gitignore — excludes node_modules, environment files and other generated files.</w:t>
      </w:r>
    </w:p>
    <w:p>
      <w:pPr>
        <w:pStyle w:val="ListBullet"/>
      </w:pPr>
      <w:r>
        <w:t>.env.example — documents required environment variables without exposing secrets.</w:t>
      </w:r>
    </w:p>
    <w:p>
      <w:pPr>
        <w:pStyle w:val="Heading1"/>
      </w:pPr>
      <w:r>
        <w:t>12. Testing Strategy</w:t>
      </w:r>
    </w:p>
    <w:p>
      <w:pPr>
        <w:pStyle w:val="ListBullet"/>
      </w:pPr>
      <w:r>
        <w:t>Authentication: valid registration, duplicate email, invalid login and protected-route access.</w:t>
      </w:r>
    </w:p>
    <w:p>
      <w:pPr>
        <w:pStyle w:val="ListBullet"/>
      </w:pPr>
      <w:r>
        <w:t>Tasks: create, read, update, delete, invalid input and ownership checks.</w:t>
      </w:r>
    </w:p>
    <w:p>
      <w:pPr>
        <w:pStyle w:val="ListBullet"/>
      </w:pPr>
      <w:r>
        <w:t>Database: verify foreign-key relationships and cascading/cleanup behavior where appropriate.</w:t>
      </w:r>
    </w:p>
    <w:p>
      <w:pPr>
        <w:pStyle w:val="ListBullet"/>
      </w:pPr>
      <w:r>
        <w:t>UI: verify navigation, responsive layout, empty states, loading states and error messages.</w:t>
      </w:r>
    </w:p>
    <w:p>
      <w:pPr>
        <w:pStyle w:val="ListBullet"/>
      </w:pPr>
      <w:r>
        <w:t>API: test endpoints using Postman or an equivalent REST client.</w:t>
      </w:r>
    </w:p>
    <w:p>
      <w:pPr>
        <w:pStyle w:val="Heading1"/>
      </w:pPr>
      <w:r>
        <w:t>13. Future Enhancements</w:t>
      </w:r>
    </w:p>
    <w:p>
      <w:pPr>
        <w:pStyle w:val="ListBullet"/>
      </w:pPr>
      <w:r>
        <w:t>Email or browser reminders for approaching deadlines.</w:t>
      </w:r>
    </w:p>
    <w:p>
      <w:pPr>
        <w:pStyle w:val="ListBullet"/>
      </w:pPr>
      <w:r>
        <w:t>Calendar view for tasks.</w:t>
      </w:r>
    </w:p>
    <w:p>
      <w:pPr>
        <w:pStyle w:val="ListBullet"/>
      </w:pPr>
      <w:r>
        <w:t>Recurring tasks.</w:t>
      </w:r>
    </w:p>
    <w:p>
      <w:pPr>
        <w:pStyle w:val="ListBullet"/>
      </w:pPr>
      <w:r>
        <w:t>Study analytics and weekly productivity charts.</w:t>
      </w:r>
    </w:p>
    <w:p>
      <w:pPr>
        <w:pStyle w:val="ListBullet"/>
      </w:pPr>
      <w:r>
        <w:t>Dark mode and customizable themes.</w:t>
      </w:r>
    </w:p>
    <w:p>
      <w:pPr>
        <w:pStyle w:val="ListBullet"/>
      </w:pPr>
      <w:r>
        <w:t>Optional collaboration features for group projects.</w:t>
      </w:r>
    </w:p>
    <w:p>
      <w:pPr>
        <w:pStyle w:val="Heading1"/>
      </w:pPr>
      <w:r>
        <w:t>14. Conclusion</w:t>
      </w:r>
    </w:p>
    <w:p>
      <w:r>
        <w:t>StudyFlow provides a practical and realistic full stack application concept while remaining small enough to implement as a student project. The proposed requirements, user flow, wireframes, REST API, database schema and layered architecture create a clear implementation roadmap. The design decisions prioritize simplicity, maintainability, security and future scalability.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